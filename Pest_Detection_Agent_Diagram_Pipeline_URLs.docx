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Pest Detection Agent - Diagram, Pipeline and Useful URLs</w:t>
      </w:r>
    </w:p>
    <w:p>
      <w:pPr>
        <w:pStyle w:val="Heading2"/>
      </w:pPr>
      <w:r>
        <w:t>Architecture Diagram</w:t>
      </w:r>
    </w:p>
    <w:p>
      <w:r>
        <w:t>Farmer</w:t>
        <w:br/>
        <w:t xml:space="preserve">  |</w:t>
        <w:br/>
        <w:t xml:space="preserve">  v</w:t>
        <w:br/>
        <w:t>Web Application</w:t>
        <w:br/>
        <w:t xml:space="preserve">  |</w:t>
        <w:br/>
        <w:t xml:space="preserve">  v</w:t>
        <w:br/>
        <w:t>Python Flask</w:t>
        <w:br/>
        <w:t xml:space="preserve">  |</w:t>
        <w:br/>
        <w:t xml:space="preserve">  +--&gt; AI Model (TensorFlow/Keras)</w:t>
        <w:br/>
        <w:t xml:space="preserve">  |</w:t>
        <w:br/>
        <w:t xml:space="preserve">  +--&gt; MySQL</w:t>
        <w:br/>
        <w:t xml:space="preserve">  |</w:t>
        <w:br/>
        <w:t xml:space="preserve">  v</w:t>
        <w:br/>
        <w:t>Prediction Result</w:t>
      </w:r>
    </w:p>
    <w:p>
      <w:pPr>
        <w:pStyle w:val="Heading2"/>
      </w:pPr>
      <w:r>
        <w:t>Pipeline</w:t>
      </w:r>
    </w:p>
    <w:p>
      <w:pPr>
        <w:pStyle w:val="ListNumber"/>
      </w:pPr>
      <w:r>
        <w:t>Collect dataset</w:t>
      </w:r>
    </w:p>
    <w:p>
      <w:pPr>
        <w:pStyle w:val="ListNumber"/>
      </w:pPr>
      <w:r>
        <w:t>Preprocess images</w:t>
      </w:r>
    </w:p>
    <w:p>
      <w:pPr>
        <w:pStyle w:val="ListNumber"/>
      </w:pPr>
      <w:r>
        <w:t>Train CNN model</w:t>
      </w:r>
    </w:p>
    <w:p>
      <w:pPr>
        <w:pStyle w:val="ListNumber"/>
      </w:pPr>
      <w:r>
        <w:t>Save model (.h5)</w:t>
      </w:r>
    </w:p>
    <w:p>
      <w:pPr>
        <w:pStyle w:val="ListNumber"/>
      </w:pPr>
      <w:r>
        <w:t>Build Flask backend</w:t>
      </w:r>
    </w:p>
    <w:p>
      <w:pPr>
        <w:pStyle w:val="ListNumber"/>
      </w:pPr>
      <w:r>
        <w:t>Create frontend</w:t>
      </w:r>
    </w:p>
    <w:p>
      <w:pPr>
        <w:pStyle w:val="ListNumber"/>
      </w:pPr>
      <w:r>
        <w:t>Predict uploaded image</w:t>
      </w:r>
    </w:p>
    <w:p>
      <w:pPr>
        <w:pStyle w:val="ListNumber"/>
      </w:pPr>
      <w:r>
        <w:t>Store history</w:t>
      </w:r>
    </w:p>
    <w:p>
      <w:pPr>
        <w:pStyle w:val="ListNumber"/>
      </w:pPr>
      <w:r>
        <w:t>Display result</w:t>
      </w:r>
    </w:p>
    <w:p>
      <w:pPr>
        <w:pStyle w:val="Heading2"/>
      </w:pPr>
      <w:r>
        <w:t>Workflow</w:t>
      </w:r>
    </w:p>
    <w:p>
      <w:r>
        <w:t>Upload Image</w:t>
        <w:br/>
        <w:t xml:space="preserve"> |</w:t>
        <w:br/>
        <w:t xml:space="preserve"> v</w:t>
        <w:br/>
        <w:t>Preprocess</w:t>
        <w:br/>
        <w:t xml:space="preserve"> |</w:t>
        <w:br/>
        <w:t xml:space="preserve"> v</w:t>
        <w:br/>
        <w:t>AI Model</w:t>
        <w:br/>
        <w:t xml:space="preserve"> |</w:t>
        <w:br/>
        <w:t xml:space="preserve"> v</w:t>
        <w:br/>
        <w:t>Detect Pest</w:t>
        <w:br/>
        <w:t xml:space="preserve"> |</w:t>
        <w:br/>
        <w:t xml:space="preserve"> v</w:t>
        <w:br/>
        <w:t>Treatment Suggestion</w:t>
        <w:br/>
        <w:t xml:space="preserve"> |</w:t>
        <w:br/>
        <w:t xml:space="preserve"> v</w:t>
        <w:br/>
        <w:t>Database</w:t>
        <w:br/>
        <w:t xml:space="preserve"> |</w:t>
        <w:br/>
        <w:t xml:space="preserve"> v</w:t>
        <w:br/>
        <w:t>Result</w:t>
      </w:r>
    </w:p>
    <w:p>
      <w:pPr>
        <w:pStyle w:val="Heading2"/>
      </w:pPr>
      <w:r>
        <w:t>Useful URLs</w:t>
      </w:r>
    </w:p>
    <w:p>
      <w:pPr>
        <w:pStyle w:val="ListBullet"/>
      </w:pPr>
      <w:r>
        <w:t>https://code.visualstudio.com/</w:t>
      </w:r>
    </w:p>
    <w:p>
      <w:pPr>
        <w:pStyle w:val="ListBullet"/>
      </w:pPr>
      <w:r>
        <w:t>https://www.python.org/</w:t>
      </w:r>
    </w:p>
    <w:p>
      <w:pPr>
        <w:pStyle w:val="ListBullet"/>
      </w:pPr>
      <w:r>
        <w:t>https://flask.palletsprojects.com/</w:t>
      </w:r>
    </w:p>
    <w:p>
      <w:pPr>
        <w:pStyle w:val="ListBullet"/>
      </w:pPr>
      <w:r>
        <w:t>https://www.tensorflow.org/</w:t>
      </w:r>
    </w:p>
    <w:p>
      <w:pPr>
        <w:pStyle w:val="ListBullet"/>
      </w:pPr>
      <w:r>
        <w:t>https://keras.io/</w:t>
      </w:r>
    </w:p>
    <w:p>
      <w:pPr>
        <w:pStyle w:val="ListBullet"/>
      </w:pPr>
      <w:r>
        <w:t>https://opencv.org/</w:t>
      </w:r>
    </w:p>
    <w:p>
      <w:pPr>
        <w:pStyle w:val="ListBullet"/>
      </w:pPr>
      <w:r>
        <w:t>https://dev.mysql.com/downloads/workbench/</w:t>
      </w:r>
    </w:p>
    <w:p>
      <w:pPr>
        <w:pStyle w:val="ListBullet"/>
      </w:pPr>
      <w:r>
        <w:t>https://www.kaggle.com/datasets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